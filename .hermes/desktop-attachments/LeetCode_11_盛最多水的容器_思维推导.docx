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  <w:jc w:val="center"/>
      </w:pPr>
      <w:r>
        <w:rPr>
          <w:rFonts w:ascii="Microsoft YaHei" w:hAnsi="Microsoft YaHei" w:eastAsia="Microsoft YaHei"/>
          <w:b/>
          <w:color w:val="1F2328"/>
          <w:sz w:val="46"/>
        </w:rPr>
        <w:t>LeetCode 11 · Container With Most Water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57606A"/>
          <w:sz w:val="26"/>
        </w:rPr>
        <w:t>盛最多水的容器：从暴力枚举一步步逼出双指针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EAF2FF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题型定位</w:t>
            </w:r>
          </w:p>
        </w:tc>
        <w:tc>
          <w:tcPr>
            <w:tcW w:type="dxa" w:w="7488"/>
            <w:shd w:fill="FAFBFC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328"/>
                <w:sz w:val="19"/>
              </w:rPr>
              <w:t>数组 / 双指针 / 贪心</w:t>
            </w:r>
          </w:p>
        </w:tc>
      </w:tr>
      <w:tr>
        <w:tc>
          <w:tcPr>
            <w:tcW w:type="dxa" w:w="2088"/>
            <w:shd w:fill="EAF2FF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核心考点</w:t>
            </w:r>
          </w:p>
        </w:tc>
        <w:tc>
          <w:tcPr>
            <w:tcW w:type="dxa" w:w="7488"/>
            <w:shd w:fill="FAFBFC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328"/>
                <w:sz w:val="19"/>
              </w:rPr>
              <w:t>对撞指针 · 短板效应 · elimination · bottleneck optimization</w:t>
            </w:r>
          </w:p>
        </w:tc>
      </w:tr>
      <w:tr>
        <w:tc>
          <w:tcPr>
            <w:tcW w:type="dxa" w:w="2088"/>
            <w:shd w:fill="EAF2FF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最优复杂度</w:t>
            </w:r>
          </w:p>
        </w:tc>
        <w:tc>
          <w:tcPr>
            <w:tcW w:type="dxa" w:w="7488"/>
            <w:shd w:fill="FAFBFC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328"/>
                <w:sz w:val="19"/>
              </w:rPr>
              <w:t>时间 O(n) · 空间 O(1)</w:t>
            </w:r>
          </w:p>
        </w:tc>
      </w:tr>
      <w:tr>
        <w:tc>
          <w:tcPr>
            <w:tcW w:type="dxa" w:w="2088"/>
            <w:shd w:fill="EAF2FF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328"/>
                <w:sz w:val="19"/>
              </w:rPr>
              <w:t>一句话核心</w:t>
            </w:r>
          </w:p>
        </w:tc>
        <w:tc>
          <w:tcPr>
            <w:tcW w:type="dxa" w:w="7488"/>
            <w:shd w:fill="FAFBFC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328"/>
                <w:sz w:val="19"/>
              </w:rPr>
              <w:t>宽度只能缩小，因此每一步都必须尝试提高短板；高的一边不是瓶颈。</w:t>
            </w:r>
          </w:p>
        </w:tc>
      </w:tr>
    </w:tbl>
    <w:p/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给定数组：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height = [1,8,6,2,5,4,8,3,7]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任选两个位置 i &lt; j，可以装的水由两部分共同决定：横向距离，以及两边较短的高度。</w:t>
      </w:r>
    </w:p>
    <w:p>
      <w:pPr>
        <w:spacing w:before="60" w:after="140"/>
        <w:jc w:val="center"/>
      </w:pPr>
      <w:r>
        <w:rPr>
          <w:rFonts w:ascii="Cambria Math" w:hAnsi="Cambria Math" w:eastAsia="Cambria Math"/>
          <w:b/>
          <w:color w:val="1F2328"/>
          <w:sz w:val="23"/>
        </w:rPr>
        <w:t>area = (j - i) × min(height[i], height[j])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6FC"/>
            <w:tcBorders>
              <w:top w:val="nil"/>
              <w:left w:val="single" w:sz="16" w:color="2F6FEB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328"/>
                <w:sz w:val="21"/>
              </w:rPr>
              <w:t>重点不是记住“双指针”这个答案，而是理解：为什么可以安全地扔掉一个端点。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0969DA"/>
          <w:sz w:val="30"/>
        </w:rPr>
        <w:t>1. 第一种思维：直接枚举所有组合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最自然的想法：我不知道哪两根柱子最好，那就全部试一下。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class Solution: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def maxArea(self, height: list[int]) -&gt; int: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ans = 0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for i in range(len(height)):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for j in range(i + 1, len(height)):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    area = (j - i) * min(height[i], height[j])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    ans = max(ans, area)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return ans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时间复杂度：O(n²)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空间复杂度：O(1)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这一步非常重要，因为它先把目标函数说清楚：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答案 = max(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距离 × 两边较短的高度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)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这里存在两个互相冲突的因素：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距离越远越好。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有效高度越高越好。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暴力法的问题是：每个左端点 i 都要尝试所有右端点 j。于是下一步应追问：有没有一些组合，其实根本不用检查？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0969DA"/>
          <w:sz w:val="30"/>
        </w:rPr>
        <w:t>2. 第二种思维：从「最大的宽度」开始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既然 area = width × height，一个自然的贪心起点就是：先让 width 最大。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L = 0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R = n - 1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此时宽度 R - L 最大。以示例数组为例：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[1,8,6,2,5,4,8,3,7]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↑               ↑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L               R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width = 8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height = min(1, 7) = 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area = 8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6FC"/>
            <w:tcBorders>
              <w:top w:val="nil"/>
              <w:left w:val="single" w:sz="16" w:color="2F6FEB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328"/>
                <w:sz w:val="21"/>
              </w:rPr>
              <w:t>现在问题来了：宽度接下来一定会缩小，那么应该移动谁？这才是本题真正的核心。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0969DA"/>
          <w:sz w:val="30"/>
        </w:rPr>
        <w:t>3. 第三种思维：短板效应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假设当前 height[L] = 3，height[R] = 10。</w:t>
      </w:r>
    </w:p>
    <w:p>
      <w:pPr>
        <w:spacing w:before="60" w:after="140"/>
        <w:jc w:val="center"/>
      </w:pPr>
      <w:r>
        <w:rPr>
          <w:rFonts w:ascii="Cambria Math" w:hAnsi="Cambria Math" w:eastAsia="Cambria Math"/>
          <w:b/>
          <w:color w:val="1F2328"/>
          <w:sz w:val="23"/>
        </w:rPr>
        <w:t>(R - L) × min(3, 10) = (R - L) × 3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右边虽然高达 10，但并没有发挥额外作用；水位被左边的 3 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3                 10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│                 │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│~~~~~~~~~~~~~~~~~│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│~~~~~~~~~~~~~~~~~│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│~~~~~~~~~~~~~~~~~│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└─────────────────┘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如果移动右边，宽度一定变小，而左边仍然是 3。新的有效高度 min(3, height[R']) 不可能超过 3。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宽度 ↓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有效高度 ≤ 3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因此面积必然不可能更大。唯一可能找到更大面积的方法，是抛弃短的一边，希望遇到更高的柱子。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if height[L] &lt; height[R]: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L += 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else: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R -= 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6FC"/>
            <w:tcBorders>
              <w:top w:val="nil"/>
              <w:left w:val="single" w:sz="16" w:color="2F6FEB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328"/>
                <w:sz w:val="21"/>
              </w:rPr>
              <w:t>双指针不是“猜出来”的，而是从「宽度缩小 + 短板限制」这两个事实被逼出来的。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0969DA"/>
          <w:sz w:val="30"/>
        </w:rPr>
        <w:t>4. 双指针标准解法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class Solution: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def maxArea(self, height: list[int]) -&gt; int: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left = 0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right = len(height) - 1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ans = 0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while left &lt; right: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width = right - left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h = min(height[left], height[right])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ans = max(ans, width * h)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if height[left] &lt; height[right]: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    left += 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else: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    right -= 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return ans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时间复杂度：O(n)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空间复杂度：O(1)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因为 left 只能向右走，right 只能向左走；两个指针总共最多移动 n - 1 次。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0969DA"/>
          <w:sz w:val="30"/>
        </w:rPr>
        <w:t>5. 更严格的证明：为什么能放心扔掉短边？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这部分非常适合面试时用于证明正确性。假设当前：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L ---------------- R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height[L] &lt; height[R]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此时当前面积为：</w:t>
      </w:r>
    </w:p>
    <w:p>
      <w:pPr>
        <w:spacing w:before="60" w:after="140"/>
        <w:jc w:val="center"/>
      </w:pPr>
      <w:r>
        <w:rPr>
          <w:rFonts w:ascii="Cambria Math" w:hAnsi="Cambria Math" w:eastAsia="Cambria Math"/>
          <w:b/>
          <w:color w:val="1F2328"/>
          <w:sz w:val="23"/>
        </w:rPr>
        <w:t>A = (R - L) × height[L]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现在考虑是否存在 (L, k)，其中 L &lt; k &lt; R，并且它的面积会比当前更大。对于任意这样的 k：</w:t>
      </w:r>
    </w:p>
    <w:p>
      <w:pPr>
        <w:spacing w:before="60" w:after="140"/>
        <w:jc w:val="center"/>
      </w:pPr>
      <w:r>
        <w:rPr>
          <w:rFonts w:ascii="Cambria Math" w:hAnsi="Cambria Math" w:eastAsia="Cambria Math"/>
          <w:b/>
          <w:color w:val="1F2328"/>
          <w:sz w:val="23"/>
        </w:rPr>
        <w:t>k - L &lt; R - L</w:t>
      </w:r>
    </w:p>
    <w:p>
      <w:pPr>
        <w:spacing w:before="60" w:after="140"/>
        <w:jc w:val="center"/>
      </w:pPr>
      <w:r>
        <w:rPr>
          <w:rFonts w:ascii="Cambria Math" w:hAnsi="Cambria Math" w:eastAsia="Cambria Math"/>
          <w:b/>
          <w:color w:val="1F2328"/>
          <w:sz w:val="23"/>
        </w:rPr>
        <w:t>min(height[L], height[k]) ≤ height[L]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因此：</w:t>
      </w:r>
    </w:p>
    <w:p>
      <w:pPr>
        <w:spacing w:before="60" w:after="140"/>
        <w:jc w:val="center"/>
      </w:pPr>
      <w:r>
        <w:rPr>
          <w:rFonts w:ascii="Cambria Math" w:hAnsi="Cambria Math" w:eastAsia="Cambria Math"/>
          <w:b/>
          <w:color w:val="1F2328"/>
          <w:sz w:val="23"/>
        </w:rPr>
        <w:t>(k - L) × min(height[L], height[k]) &lt; (R - L) × height[L]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6FC"/>
            <w:tcBorders>
              <w:top w:val="nil"/>
              <w:left w:val="single" w:sz="16" w:color="2F6FEB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328"/>
                <w:sz w:val="21"/>
              </w:rPr>
              <w:t>以 L 为左端点的所有剩余组合，都不可能超过当前 (L, R)。因此 L 可以被安全淘汰。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L += 1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1F2328"/>
          <w:sz w:val="23"/>
        </w:rPr>
        <w:t>Elimination / 排除法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这里不是“我觉得移动短边比较好”，而是“我已经证明这个短边不可能参与更优解，所以可以把它删掉”。这两个思维层次完全不同。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0969DA"/>
          <w:sz w:val="30"/>
        </w:rPr>
        <w:t>6. 从「搜索空间剪枝」理解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暴力法需要搜索所有 pair：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(0,1) (0,2) (0,3) ... (0,n-1)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(1,2) (1,3) ... (1,n-1)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...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组合数量是 O(n²)。双指针的本质则是：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(0,n-1)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↓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证明一整批组合不可能更优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↓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排除一整行 / 一整列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↓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(1,n-1) 或 (0,n-2)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↓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继续淘汰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每一步不是仅仅“检查一个组合”，而是借助数学性质，一次排除大量不可能成为答案的组合，因此搜索空间从 O(n²) 被压到 O(n)。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0969DA"/>
          <w:sz w:val="30"/>
        </w:rPr>
        <w:t>7. 从「局部瓶颈」理解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这道题属于典型的：目标函数由较弱的一侧决定。因为 min(height[left], height[right]) 决定有效高度。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left = 2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right = 100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min(2, 100) = 2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即使把右边从 100 提升到 200，结果仍然是 2。真正需要改善的是短板 2。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6FC"/>
            <w:tcBorders>
              <w:top w:val="nil"/>
              <w:left w:val="single" w:sz="16" w:color="2F6FEB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328"/>
                <w:sz w:val="21"/>
              </w:rPr>
              <w:t>移动较短的一侧，本质上就是在优化 bottleneck（瓶颈）。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0969DA"/>
          <w:sz w:val="30"/>
        </w:rPr>
        <w:t>8. 从「决策树」理解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每一步实际上只有两个候选决策：L += 1 或 R -= 1。假设 height[L] &lt; height[R]。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1F2328"/>
          <w:sz w:val="23"/>
        </w:rPr>
        <w:t>选择 A：移动短边 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L += 1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width 一定下降。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但 minHeight 有可能上升。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因此面积仍有可能增加。</w:t>
      </w:r>
    </w:p>
    <w:p>
      <w:pPr>
        <w:pStyle w:val="Heading2"/>
        <w:keepNext/>
        <w:spacing w:before="160" w:after="80"/>
      </w:pPr>
      <w:r>
        <w:rPr>
          <w:rFonts w:ascii="Microsoft YaHei" w:hAnsi="Microsoft YaHei" w:eastAsia="Microsoft YaHei"/>
          <w:b/>
          <w:color w:val="1F2328"/>
          <w:sz w:val="23"/>
        </w:rPr>
        <w:t>选择 B：移动长边 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R -= 1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width 一定下降。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minHeight 最大仍然只能是 height[L]，不会提升。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因此面积一定不会变大。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所以 B 是一个可以直接删除的 decision branch，只需保留 A。这也可以理解为一种 Greedy Choice Property。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0969DA"/>
          <w:sz w:val="30"/>
        </w:rPr>
        <w:t>9. 为什么不是「移动更高的一边」？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这是最常见的错误。考虑：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[1, 100, 100, 100, 10]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↑                ↑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L                R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height = 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width = 4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area = 4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如果移动更高的右边，左边的 1 仍然是瓶颈，宽度却变小：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[1, 100, 100, 100, 10]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↑           ↑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L           R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area ≤ 3 × 1 = 3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真正应该移动短边 L：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[1, 100, 100, 100, 10]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↑             ↑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L             R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area = 3 × 10 = 30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0969DA"/>
          <w:sz w:val="30"/>
        </w:rPr>
        <w:t>10. 为什么不是「哪里下一根更高就移动哪里」？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另一个常见误区是只比较相邻候选：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if height[left + 1] &gt; height[right - 1]: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left += 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else: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right -= 1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这是错误的，因为目标函数是 width × minHeight，而不是“下一根谁高”。局部的下一根高度并不能证明某一整批组合可以被安全排除。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6FC"/>
            <w:tcBorders>
              <w:top w:val="nil"/>
              <w:left w:val="single" w:sz="16" w:color="2F6FEB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328"/>
                <w:sz w:val="21"/>
              </w:rPr>
              <w:t>双指针成立的原因不是“移动短边通常比较好”，而是“移动长边一定不可能得到更好的答案”。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0969DA"/>
          <w:sz w:val="30"/>
        </w:rPr>
        <w:t>11. 进一步优化：跳过无意义高度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普通双指针每次只移动一步。实际上，如果短边高度是 5，那么移动后遇到的 3、4、2、5 都无法改善当前短板，因为宽度已经缩小，而有效高度又不超过原来的 5。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height[left] = 5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后续高度：3, 4, 2, 5, 6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        ↑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只有 &gt; 5 才有潜在价值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因此理论上可以直接跳到第一个更高的位置：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class Solution: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def maxArea(self, height: list[int]) -&gt; int: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left = 0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right = len(height) - 1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ans = 0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while left &lt; right: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h = min(height[left], height[right])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ans = max(ans, (right - left) * h)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if height[left] &lt;= height[right]: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    old = height[left]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    while left &lt; right and height[left] &lt;= old: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        left += 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else: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    old = height[right]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    while left &lt; right and height[right] &lt;= old: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        right -= 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return ans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渐进时间复杂度仍然是 O(n)。这个版本不一定需要在 LeetCode 中使用，但它把“排除不可能答案”的思想表达得更彻底。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0969DA"/>
          <w:sz w:val="30"/>
        </w:rPr>
        <w:t>12. 为什么 DP 不适合？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看到数组题可能会尝试设计：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dp[i][j] = i 到 j 的最大容积？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但 area(i, j) 只由 i、j、height[i]、height[j] 决定，并不存在一个有效的状态转移，可以从 dp[i+1][j] 或 dp[i][j-1] 推出当前答案。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硬写 DP 通常仍然是 O(n²)，反而没有利用 min(height[i], height[j]) 带来的“短板可以被排除”这一关键结构。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0969DA"/>
          <w:sz w:val="30"/>
        </w:rPr>
        <w:t>13. 单调栈为什么也不是主思路？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单调栈主要擅长 nearest greater / nearest smaller / 区间边界，例如 LeetCode 84 Largest Rectangle in Histogram。那类题关心“某根柱子能够向左右扩张多远”。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而 LeetCode 11 并不要求中间柱子满足任何条件：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8  1  1  1  1  8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│~~~~~~~~~~~~~~~│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中间全是 1 也完全没关系。问题天然由两个端点决定，而不是由区间内部结构决定，因此对撞双指针更自然。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0969DA"/>
          <w:sz w:val="30"/>
        </w:rPr>
        <w:t>14. 面试时最好的推导方式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不要一上来就说 “Use two pointers”。更好的表达是把算法一步步推出来：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0"/>
        </w:rPr>
        <w:t>任意两个柱子的面积是 (right - left) × min(height[left], height[right])。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0"/>
        </w:rPr>
        <w:t>暴力枚举所有 pair 需要 O(n²)。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0"/>
        </w:rPr>
        <w:t>为了减少搜索，我先从最大宽度开始：left = 0，right = n - 1。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0"/>
        </w:rPr>
        <w:t>假设 height[left] &lt; height[right]。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0"/>
        </w:rPr>
        <w:t>如果移动 right，width 一定下降，而 minHeight 最大仍然只能是 height[left]，所以面积不可能增加。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0"/>
        </w:rPr>
        <w:t>因此所有继续使用 left 的剩余组合都可以排除。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0"/>
        </w:rPr>
        <w:t>移动 left，寻找更高的左边界。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0"/>
        </w:rPr>
        <w:t>两个指针只向内移动，总步数 O(n)，空间 O(1)。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这种表达比单纯背 if height[l] &lt; height[r]: l += 1 更能展示你理解了算法的正确性。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0969DA"/>
          <w:sz w:val="30"/>
        </w:rPr>
        <w:t>15. 把 LeetCode 11 记成一个通用模板</w:t>
      </w: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真正值得记住的不是代码，而是下面这个推理链：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两端决定结果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↓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先选择最大区间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↓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结果被 weaker side 限制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↓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strong side 不是当前 bottleneck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↓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证明 weaker side 不可能参与更优解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↓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删除 weaker side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↓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搜索空间 O(n²) → O(n)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6FC"/>
            <w:tcBorders>
              <w:top w:val="nil"/>
              <w:left w:val="single" w:sz="16" w:color="2F6FEB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328"/>
                <w:sz w:val="21"/>
              </w:rPr>
              <w:t>Two pointers + bottleneck elimination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rPr>
          <w:rFonts w:ascii="Microsoft YaHei" w:hAnsi="Microsoft YaHei" w:eastAsia="Microsoft YaHei"/>
          <w:sz w:val="21"/>
        </w:rPr>
        <w:t>以后看到类似结构时，应立即产生敏感度：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f(left, right)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= distance(left, right)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>× min(value[left], value[right])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是不是可以从两端开始？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是不是可以根据较弱的一端，证明并排除一整批搜索空间？</w:t>
      </w: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0969DA"/>
          <w:sz w:val="30"/>
        </w:rPr>
        <w:t>最终版代码：建议直接记这个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9576"/>
            <w:shd w:fill="F6F8FA"/>
            <w:tcBorders>
              <w:top w:val="single" w:sz="4" w:color="D0D7DE"/>
              <w:left w:val="single" w:sz="4" w:color="D0D7DE"/>
              <w:bottom w:val="single" w:sz="4" w:color="D0D7DE"/>
              <w:right w:val="single" w:sz="4" w:color="D0D7DE"/>
            </w:tcBorders>
          </w:tcPr>
          <w:p>
            <w:pPr>
              <w:spacing w:after="0" w:before="0"/>
              <w:ind w:left="60"/>
            </w:pPr>
            <w:r>
              <w:rPr>
                <w:rFonts w:ascii="Consolas" w:hAnsi="Consolas" w:eastAsia="Consolas"/>
                <w:color w:val="24292F"/>
                <w:sz w:val="18"/>
              </w:rPr>
              <w:t>class Solution: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def maxArea(self, height: list[int]) -&gt; int: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left, right = 0, len(height) - 1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ans = 0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while left &lt; right: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ans = max(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    ans,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    (right - left) * min(height[left], height[right])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if height[left] &lt; height[right]: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    left += 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else: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        right -= 1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8"/>
              </w:rPr>
              <w:t xml:space="preserve">        return ans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6FC"/>
            <w:tcBorders>
              <w:top w:val="nil"/>
              <w:left w:val="single" w:sz="16" w:color="2F6FEB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2328"/>
                <w:sz w:val="21"/>
              </w:rPr>
              <w:t>一句话记忆：宽度只能越来越小，所以每次必须尝试提高短板；高的一边不是瓶颈，动它没有意义。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20"/>
      </w:pPr>
      <w:r>
        <w:rPr>
          <w:rFonts w:ascii="Microsoft YaHei" w:hAnsi="Microsoft YaHei" w:eastAsia="Microsoft YaHei"/>
          <w:b/>
          <w:color w:val="0969DA"/>
          <w:sz w:val="30"/>
        </w:rPr>
        <w:t>考点归类与关联题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0969D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312"/>
            <w:shd w:fill="0969D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本题定位</w:t>
            </w:r>
          </w:p>
        </w:tc>
        <w:tc>
          <w:tcPr>
            <w:tcW w:type="dxa" w:w="4104"/>
            <w:shd w:fill="0969DA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关联题</w:t>
            </w:r>
          </w:p>
        </w:tc>
      </w:tr>
      <w:tr>
        <w:tc>
          <w:tcPr>
            <w:tcW w:type="dxa" w:w="3360"/>
            <w:shd w:fill="F6F8FA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主范式</w:t>
            </w:r>
          </w:p>
        </w:tc>
        <w:tc>
          <w:tcPr>
            <w:tcW w:type="dxa" w:w="3360"/>
            <w:shd w:fill="F6F8FA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双指针 → 对撞指针</w:t>
            </w:r>
          </w:p>
        </w:tc>
        <w:tc>
          <w:tcPr>
            <w:tcW w:type="dxa" w:w="3360"/>
            <w:shd w:fill="F6F8FA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#167 Two Sum II · #15 3Sum</w:t>
            </w:r>
          </w:p>
        </w:tc>
      </w:tr>
      <w:tr>
        <w:tc>
          <w:tcPr>
            <w:tcW w:type="dxa" w:w="3360"/>
            <w:shd w:fill="FAFBFC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正确性来源</w:t>
            </w:r>
          </w:p>
        </w:tc>
        <w:tc>
          <w:tcPr>
            <w:tcW w:type="dxa" w:w="3360"/>
            <w:shd w:fill="FAFBFC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Greedy / elimination</w:t>
            </w:r>
          </w:p>
        </w:tc>
        <w:tc>
          <w:tcPr>
            <w:tcW w:type="dxa" w:w="3360"/>
            <w:shd w:fill="FAFBFC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#881 Boats to Save People</w:t>
            </w:r>
          </w:p>
        </w:tc>
      </w:tr>
      <w:tr>
        <w:tc>
          <w:tcPr>
            <w:tcW w:type="dxa" w:w="3360"/>
            <w:shd w:fill="F6F8FA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核心结构</w:t>
            </w:r>
          </w:p>
        </w:tc>
        <w:tc>
          <w:tcPr>
            <w:tcW w:type="dxa" w:w="3360"/>
            <w:shd w:fill="F6F8FA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Bottleneck optimization</w:t>
            </w:r>
          </w:p>
        </w:tc>
        <w:tc>
          <w:tcPr>
            <w:tcW w:type="dxa" w:w="3360"/>
            <w:shd w:fill="F6F8FA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#42 Trapping Rain Water（对比学习）</w:t>
            </w:r>
          </w:p>
        </w:tc>
      </w:tr>
      <w:tr>
        <w:tc>
          <w:tcPr>
            <w:tcW w:type="dxa" w:w="3360"/>
            <w:shd w:fill="FAFBFC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易混淆结构</w:t>
            </w:r>
          </w:p>
        </w:tc>
        <w:tc>
          <w:tcPr>
            <w:tcW w:type="dxa" w:w="3360"/>
            <w:shd w:fill="FAFBFC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不是单调栈问题</w:t>
            </w:r>
          </w:p>
        </w:tc>
        <w:tc>
          <w:tcPr>
            <w:tcW w:type="dxa" w:w="3360"/>
            <w:shd w:fill="FAFBFC"/>
            <w:tcBorders>
              <w:top w:val="single" w:sz="3" w:color="D8DEE4"/>
              <w:left w:val="single" w:sz="3" w:color="D8DEE4"/>
              <w:bottom w:val="single" w:sz="3" w:color="D8DEE4"/>
              <w:right w:val="single" w:sz="3" w:color="D8DEE4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#84 Largest Rectangle in Histogram（对比学习）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E7681"/>
        <w:sz w:val="16"/>
      </w:rPr>
      <w:t>LeetCode 11 · Two Pointers &amp; Bottleneck Elimination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LeetCode 11 - Container With Most Water 思维推导</dc:title>
  <dc:subject>双指针、短板效应、搜索空间剪枝与正确性证明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